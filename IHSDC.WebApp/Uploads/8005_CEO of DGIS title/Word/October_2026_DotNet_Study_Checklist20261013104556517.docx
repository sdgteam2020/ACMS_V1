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OCTOBER .NET FULL-STACK STUDY CHECKLIST</w:t>
      </w:r>
    </w:p>
    <w:p>
      <w:pPr>
        <w:jc w:val="center"/>
      </w:pPr>
      <w:r>
        <w:rPr>
          <w:b/>
          <w:sz w:val="20"/>
        </w:rPr>
        <w:t>1 October – 31 October 2026  |  Weekdays: 7–9 PM  |  Weekends: 5 Hours</w:t>
      </w:r>
    </w:p>
    <w:p>
      <w:pPr>
        <w:spacing w:after="60"/>
      </w:pPr>
      <w:r>
        <w:rPr>
          <w:b/>
        </w:rPr>
        <w:t xml:space="preserve">Monthly Goal: </w:t>
      </w:r>
      <w:r>
        <w:t>Build stronger .NET + Web API + SQL + Microservices + Angular + Redis + Docker + Azure + System Design skills, with daily interview practice.</w:t>
      </w:r>
    </w:p>
    <w:p>
      <w:pPr>
        <w:spacing w:before="100" w:after="40"/>
      </w:pPr>
      <w:r>
        <w:rPr>
          <w:b/>
          <w:sz w:val="22"/>
        </w:rPr>
        <w:t>WEEK 1 — C# + ASP.NET CORE + WEB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93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Topic</w:t>
            </w:r>
          </w:p>
        </w:tc>
        <w:tc>
          <w:tcPr>
            <w:tcW w:type="dxa" w:w="11808"/>
          </w:tcPr>
          <w:p>
            <w:r>
              <w:rPr>
                <w:b/>
                <w:sz w:val="16"/>
              </w:rPr>
              <w:t>Exact Tasks</w:t>
            </w:r>
          </w:p>
        </w:tc>
        <w:tc>
          <w:tcPr>
            <w:tcW w:type="dxa" w:w="792"/>
          </w:tcPr>
          <w:p>
            <w:r>
              <w:rPr>
                <w:b/>
                <w:sz w:val="16"/>
              </w:rPr>
              <w:t>Done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C# / OOP + SOLID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OOP concepts  ☐ Interface vs abstract class  ☐ SOLID  ☐ 1 example each  ☐ 5 interview Qs  ☐ 1-page notes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Dependency Injection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IoC vs DI  ☐ Constructor injection  ☐ Transient/Scoped/Singleton  ☐ Small example  ☐ 5 interview Qs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Middleware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Request pipeline  ☐ Use/Run/Map  ☐ Execution order  ☐ Custom middleware  ☐ Exception middleware  ☐ 5 Qs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Web API Deep Dive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REST/HTTP  ☐ Status codes  ☐ DTOs  ☐ Validation  ☐ Action results  ☐ Global exceptions  ☐ Global response  ☐ Build in project  ☐ 10 Qs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Web API Practice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CRUD API  ☐ DTO→Service→Repository  ☐ Validation  ☐ Exception handling  ☐ Logging  ☐ Swagger  ☐ 15 Qs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>
      <w:pPr>
        <w:spacing w:before="100" w:after="40"/>
      </w:pPr>
      <w:r>
        <w:rPr>
          <w:b/>
          <w:sz w:val="22"/>
        </w:rPr>
        <w:t>WEEK 2 — AUTHENTICATION + MEDIATR + 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93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Topic</w:t>
            </w:r>
          </w:p>
        </w:tc>
        <w:tc>
          <w:tcPr>
            <w:tcW w:type="dxa" w:w="11808"/>
          </w:tcPr>
          <w:p>
            <w:r>
              <w:rPr>
                <w:b/>
                <w:sz w:val="16"/>
              </w:rPr>
              <w:t>Exact Tasks</w:t>
            </w:r>
          </w:p>
        </w:tc>
        <w:tc>
          <w:tcPr>
            <w:tcW w:type="dxa" w:w="792"/>
          </w:tcPr>
          <w:p>
            <w:r>
              <w:rPr>
                <w:b/>
                <w:sz w:val="16"/>
              </w:rPr>
              <w:t>Done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JWT Authentication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Auth vs Authorization  ☐ JWT structure  ☐ Claims  ☐ Validation  ☐ Access token  ☐ Implement Login→JWT→Protected API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Authorization + Roles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Authorize  ☐ Roles  ☐ Claims  ☐ Policies  ☐ Admin/User  ☐ Test 401 vs 403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Refresh Token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Why refresh token  ☐ Expiry  ☐ Store  ☐ Revocation  ☐ Rotation  ☐ Implement refresh flow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MediatR + CQRS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CQRS  ☐ Command/Query  ☐ Handler  ☐ Request/Response  ☐ Pipeline behavior  ☐ Validation behavior  ☐ Convert one CRUD operation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Serilog + Logging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Structured logs  ☐ Serilog  ☐ Log levels  ☐ File logging  ☐ Request logging  ☐ Correlation ID concept  ☐ Error logging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SQL Fundamentals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Keys/constraints  ☐ Normalization  ☐ Joins  ☐ GROUP BY/HAVING  ☐ CTE  ☐ Subqueries  ☐ SP/Functions/Views  ☐ 15 queries  ☐ 10 Qs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SQL Performance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Clustered/non-clustered indexes  ☐ Composite/Covering indexes  ☐ Execution plans  ☐ Seek vs scan  ☐ Blocking  ☐ Deadlocks  ☐ Optimize 3 queries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>
      <w:pPr>
        <w:spacing w:before="100" w:after="40"/>
      </w:pPr>
      <w:r>
        <w:rPr>
          <w:b/>
          <w:sz w:val="22"/>
        </w:rPr>
        <w:t>WEEK 3 — REDIS + MICROSERVICES + ANGULAR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93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Topic</w:t>
            </w:r>
          </w:p>
        </w:tc>
        <w:tc>
          <w:tcPr>
            <w:tcW w:type="dxa" w:w="11808"/>
          </w:tcPr>
          <w:p>
            <w:r>
              <w:rPr>
                <w:b/>
                <w:sz w:val="16"/>
              </w:rPr>
              <w:t>Exact Tasks</w:t>
            </w:r>
          </w:p>
        </w:tc>
        <w:tc>
          <w:tcPr>
            <w:tcW w:type="dxa" w:w="792"/>
          </w:tcPr>
          <w:p>
            <w:r>
              <w:rPr>
                <w:b/>
                <w:sz w:val="16"/>
              </w:rPr>
              <w:t>Done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Redis Fundamentals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Why caching  ☐ Redis  ☐ Distributed cache  ☐ Cache-aside  ☐ Expiration  ☐ Invalidation  ☐ Cache one GET API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Redis + .NET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IDistributedCache  ☐ Serialization  ☐ Cache keys  ☐ Hit/miss  ☐ Remove/update cache  ☐ Implement flow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Microservices Architecture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Monolith vs microservices  ☐ Boundaries  ☐ DB per service  ☐ Communication  ☐ Sync/async  ☐ Failure handling  ☐ Draw architecture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API Gateway / Ocelot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Why gateway  ☐ Ocelot  ☐ Routes  ☐ Downstream services  ☐ Auth through gateway  ☐ Implement gateway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Microservices Communication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HttpClient  ☐ Typed client  ☐ Retry  ☐ Timeout  ☐ Circuit breaker concept  ☐ Service-to-service call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Microservices Project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AuthService  ☐ ProductService  ☐ OrderService  ☐ Gateway  ☐ JWT  ☐ Redis  ☐ SQL  ☐ Serilog  ☐ Exceptions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19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Microservices Interview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Gateway  ☐ Saga  ☐ Distributed transactions  ☐ Event-driven  ☐ Queues  ☐ Circuit breaker  ☐ Retry  ☐ Idempotency  ☐ Discovery  ☐ DB per service  ☐ 20 Qs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>
      <w:pPr>
        <w:spacing w:before="100" w:after="40"/>
      </w:pPr>
      <w:r>
        <w:rPr>
          <w:b/>
          <w:sz w:val="22"/>
        </w:rPr>
        <w:t>WEEK 4 — ANGULAR + DOCKER + AZURE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93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Topic</w:t>
            </w:r>
          </w:p>
        </w:tc>
        <w:tc>
          <w:tcPr>
            <w:tcW w:type="dxa" w:w="11808"/>
          </w:tcPr>
          <w:p>
            <w:r>
              <w:rPr>
                <w:b/>
                <w:sz w:val="16"/>
              </w:rPr>
              <w:t>Exact Tasks</w:t>
            </w:r>
          </w:p>
        </w:tc>
        <w:tc>
          <w:tcPr>
            <w:tcW w:type="dxa" w:w="792"/>
          </w:tcPr>
          <w:p>
            <w:r>
              <w:rPr>
                <w:b/>
                <w:sz w:val="16"/>
              </w:rPr>
              <w:t>Done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Angular Architecture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Standalone components  ☐ Services  ☐ DI  ☐ Routing  ☐ Lazy loading  ☐ Signals  ☐ Clean structure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Angular + API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HttpClient  ☐ API service  ☐ CRUD calls  ☐ Environment config  ☐ Error handling  ☐ Connect Angular to .NET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Angular Interceptor + JWT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Interceptor  ☐ Bearer token  ☐ 401 handling  ☐ Refresh concept  ☐ Auth service  ☐ Test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Angular Guards + RxJS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Auth guard  ☐ Role guard  ☐ Observable  ☐ Subject  ☐ BehaviorSubject  ☐ switchMap  ☐ forkJoin  ☐ Protected dashboard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Docker Basics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Image/container  ☐ Dockerfile  ☐ Port mapping  ☐ Env vars  ☐ Compose  ☐ Volumes  ☐ Networks  ☐ Dockerize API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Docker + Microservices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Dockerize Auth/Product/Order  ☐ Redis container  ☐ Network  ☐ Environment config  ☐ Compose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Azure Fundamentals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App Service  ☐ Azure SQL  ☐ Storage  ☐ Key Vault  ☐ Azure Redis  ☐ App Insights  ☐ Container Apps  ☐ AKS basics  ☐ Draw deployment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>
      <w:pPr>
        <w:spacing w:before="100" w:after="40"/>
      </w:pPr>
      <w:r>
        <w:rPr>
          <w:b/>
          <w:sz w:val="22"/>
        </w:rPr>
        <w:t>WEEK 5 — SYSTEM DESIGN + CI/CD + INTERVIEW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936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376"/>
          </w:tcPr>
          <w:p>
            <w:r>
              <w:rPr>
                <w:b/>
                <w:sz w:val="16"/>
              </w:rPr>
              <w:t>Topic</w:t>
            </w:r>
          </w:p>
        </w:tc>
        <w:tc>
          <w:tcPr>
            <w:tcW w:type="dxa" w:w="11808"/>
          </w:tcPr>
          <w:p>
            <w:r>
              <w:rPr>
                <w:b/>
                <w:sz w:val="16"/>
              </w:rPr>
              <w:t>Exact Tasks</w:t>
            </w:r>
          </w:p>
        </w:tc>
        <w:tc>
          <w:tcPr>
            <w:tcW w:type="dxa" w:w="792"/>
          </w:tcPr>
          <w:p>
            <w:r>
              <w:rPr>
                <w:b/>
                <w:sz w:val="16"/>
              </w:rPr>
              <w:t>Done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System Design Fundamentals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Scalability  ☐ Availability  ☐ Reliability  ☐ Load balancing  ☐ Horizontal/vertical scaling  ☐ Caching  ☐ DB scaling  ☐ CAP  ☐ Scale e-commerce design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CI/CD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Git  ☐ Branching  ☐ PR  ☐ CI/CD  ☐ Build/test/deploy  ☐ GitHub Actions/Azure DevOps  ☐ Create basic CI pipeline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29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System Design Practice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E-commerce  ☐ URL shortener  ☐ Notification system  ☐ Requirements  ☐ Architecture  ☐ DB  ☐ Cache  ☐ Scaling  ☐ Failure handling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30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Full Interview Revision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.NET 15 Qs  ☐ ASP.NET Core 15  ☐ SQL 15  ☐ Microservices 15  ☐ Angular 10  ☐ Azure/Docker 10  ☐ Answer aloud (80 total)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Oct 31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5"/>
              </w:rPr>
              <w:t>FINAL MOCK INTERVIEW — 5h</w:t>
            </w:r>
          </w:p>
        </w:tc>
        <w:tc>
          <w:tcPr>
            <w:tcW w:type="dxa" w:w="11808"/>
            <w:vAlign w:val="center"/>
          </w:tcPr>
          <w:p>
            <w:pPr>
              <w:spacing w:after="0"/>
            </w:pPr>
            <w:r>
              <w:rPr>
                <w:sz w:val="15"/>
              </w:rPr>
              <w:t>☐ Hour 1: C#/.NET  ☐ Hour 2: Web API/Security  ☐ Hour 3: SQL/Redis  ☐ Hour 4: Microservices/Cloud  ☐ Hour 5: Explain full project end-to-end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☐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DAILY STUDY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0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40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400"/>
          </w:tcPr>
          <w:p>
            <w:r>
              <w:rPr>
                <w:b/>
              </w:rPr>
              <w:t>Theory</w:t>
            </w:r>
          </w:p>
        </w:tc>
        <w:tc>
          <w:tcPr>
            <w:tcW w:type="dxa" w:w="2400"/>
          </w:tcPr>
          <w:p>
            <w:r>
              <w:rPr>
                <w:b/>
              </w:rPr>
              <w:t>Coding</w:t>
            </w:r>
          </w:p>
        </w:tc>
        <w:tc>
          <w:tcPr>
            <w:tcW w:type="dxa" w:w="2400"/>
          </w:tcPr>
          <w:p>
            <w:r>
              <w:rPr>
                <w:b/>
              </w:rPr>
              <w:t>Interview / Revision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3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4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5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6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7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8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9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13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14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15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16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17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18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19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22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23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24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25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26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27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28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29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30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2h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Oct 31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5h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400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</w:tr>
    </w:tbl>
    <w:p>
      <w:pPr>
        <w:spacing w:before="120"/>
      </w:pPr>
      <w:r>
        <w:rPr>
          <w:b/>
        </w:rPr>
        <w:t xml:space="preserve">October Rules: </w:t>
      </w:r>
      <w:r>
        <w:t>1) 7 PM = Study Time.  2) Never miss twice.  3) Track output, not only hours.  4) If a day is missed, continue—do not double the next day.  5) Target ~85–90 focused hours.</w:t>
      </w:r>
    </w:p>
    <w:p>
      <w:r>
        <w:rPr>
          <w:b/>
        </w:rPr>
        <w:t xml:space="preserve">Monthly Success Targets: </w:t>
      </w:r>
      <w:r>
        <w:t>85+ study hours • 1 strong microservices project • 150+ interview questions • Strong SQL/JWT/microservices fundamentals • Angular improvement • Docker/Azure basics • System Design fundamentals.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