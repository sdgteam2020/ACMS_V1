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04E4" w:rsidRPr="00FC1ABF" w:rsidRDefault="00FC1ABF" w:rsidP="00FC1ABF">
      <w:pPr>
        <w:jc w:val="center"/>
        <w:rPr>
          <w:rFonts w:ascii="Arial" w:hAnsi="Arial" w:cs="Arial"/>
          <w:sz w:val="24"/>
          <w:szCs w:val="24"/>
        </w:rPr>
      </w:pPr>
      <w:r w:rsidRPr="00FC1ABF">
        <w:rPr>
          <w:rFonts w:ascii="Arial" w:hAnsi="Arial" w:cs="Arial"/>
          <w:b/>
          <w:sz w:val="24"/>
          <w:szCs w:val="24"/>
        </w:rPr>
        <w:t>Detail of Modules/Function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168"/>
        <w:gridCol w:w="1728"/>
        <w:gridCol w:w="3168"/>
      </w:tblGrid>
      <w:tr w:rsidR="006604E4" w:rsidRPr="00FC1ABF">
        <w:trPr>
          <w:jc w:val="center"/>
        </w:trPr>
        <w:tc>
          <w:tcPr>
            <w:tcW w:w="1728" w:type="dxa"/>
            <w:vAlign w:val="center"/>
          </w:tcPr>
          <w:p w:rsidR="006604E4" w:rsidRPr="00FC1ABF" w:rsidRDefault="00FC1ABF">
            <w:pPr>
              <w:spacing w:after="0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Project Name</w:t>
            </w:r>
          </w:p>
        </w:tc>
        <w:tc>
          <w:tcPr>
            <w:tcW w:w="3168" w:type="dxa"/>
            <w:vAlign w:val="center"/>
          </w:tcPr>
          <w:p w:rsidR="006604E4" w:rsidRPr="00FC1ABF" w:rsidRDefault="006245FB">
            <w:pPr>
              <w:spacing w:after="0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 xml:space="preserve">ACMS </w:t>
            </w:r>
          </w:p>
        </w:tc>
        <w:tc>
          <w:tcPr>
            <w:tcW w:w="1728" w:type="dxa"/>
            <w:vAlign w:val="center"/>
          </w:tcPr>
          <w:p w:rsidR="006604E4" w:rsidRPr="00FC1ABF" w:rsidRDefault="00FC1ABF">
            <w:pPr>
              <w:spacing w:after="0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Prep By</w:t>
            </w:r>
          </w:p>
        </w:tc>
        <w:tc>
          <w:tcPr>
            <w:tcW w:w="3168" w:type="dxa"/>
            <w:vAlign w:val="center"/>
          </w:tcPr>
          <w:p w:rsidR="006604E4" w:rsidRPr="00FC1ABF" w:rsidRDefault="00FC1ABF">
            <w:pPr>
              <w:spacing w:after="0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Sushil Singh</w:t>
            </w:r>
          </w:p>
        </w:tc>
      </w:tr>
      <w:tr w:rsidR="006604E4" w:rsidRPr="00FC1ABF">
        <w:trPr>
          <w:jc w:val="center"/>
        </w:trPr>
        <w:tc>
          <w:tcPr>
            <w:tcW w:w="1728" w:type="dxa"/>
            <w:vAlign w:val="center"/>
          </w:tcPr>
          <w:p w:rsidR="006604E4" w:rsidRPr="00FC1ABF" w:rsidRDefault="006245FB">
            <w:pPr>
              <w:spacing w:after="0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Scope</w:t>
            </w:r>
          </w:p>
        </w:tc>
        <w:tc>
          <w:tcPr>
            <w:tcW w:w="3168" w:type="dxa"/>
            <w:vAlign w:val="center"/>
          </w:tcPr>
          <w:p w:rsidR="006604E4" w:rsidRPr="00FC1ABF" w:rsidRDefault="006245FB">
            <w:pPr>
              <w:spacing w:after="0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Functional Modules</w:t>
            </w:r>
          </w:p>
        </w:tc>
        <w:tc>
          <w:tcPr>
            <w:tcW w:w="1728" w:type="dxa"/>
            <w:vAlign w:val="center"/>
          </w:tcPr>
          <w:p w:rsidR="006604E4" w:rsidRPr="00FC1ABF" w:rsidRDefault="00FC1ABF">
            <w:pPr>
              <w:spacing w:after="0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Date Reviewed by</w:t>
            </w:r>
          </w:p>
        </w:tc>
        <w:tc>
          <w:tcPr>
            <w:tcW w:w="3168" w:type="dxa"/>
            <w:vAlign w:val="center"/>
          </w:tcPr>
          <w:p w:rsidR="006604E4" w:rsidRPr="00FC1ABF" w:rsidRDefault="006604E4">
            <w:pPr>
              <w:spacing w:after="0"/>
              <w:rPr>
                <w:rFonts w:ascii="Arial" w:hAnsi="Arial" w:cs="Arial"/>
                <w:sz w:val="22"/>
              </w:rPr>
            </w:pPr>
          </w:p>
        </w:tc>
      </w:tr>
    </w:tbl>
    <w:p w:rsidR="006604E4" w:rsidRPr="00FC1ABF" w:rsidRDefault="006604E4">
      <w:pPr>
        <w:spacing w:after="40"/>
        <w:rPr>
          <w:rFonts w:ascii="Arial" w:hAnsi="Arial" w:cs="Arial"/>
          <w:sz w:val="22"/>
        </w:rPr>
      </w:pPr>
    </w:p>
    <w:tbl>
      <w:tblPr>
        <w:tblStyle w:val="TableGrid"/>
        <w:tblW w:w="11919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376"/>
        <w:gridCol w:w="8591"/>
        <w:gridCol w:w="16"/>
      </w:tblGrid>
      <w:tr w:rsidR="00CB3F16" w:rsidRPr="00FC1ABF" w:rsidTr="00725B05">
        <w:trPr>
          <w:gridAfter w:val="1"/>
          <w:wAfter w:w="16" w:type="dxa"/>
          <w:tblHeader/>
          <w:jc w:val="center"/>
        </w:trPr>
        <w:tc>
          <w:tcPr>
            <w:tcW w:w="936" w:type="dxa"/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FC1ABF">
              <w:rPr>
                <w:rFonts w:ascii="Arial" w:hAnsi="Arial" w:cs="Arial"/>
                <w:b/>
                <w:color w:val="FFFFFF"/>
                <w:sz w:val="22"/>
              </w:rPr>
              <w:t>Sr.No</w:t>
            </w:r>
            <w:proofErr w:type="spellEnd"/>
            <w:proofErr w:type="gramEnd"/>
          </w:p>
        </w:tc>
        <w:tc>
          <w:tcPr>
            <w:tcW w:w="2376" w:type="dxa"/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color w:val="FFFFFF"/>
                <w:sz w:val="22"/>
              </w:rPr>
              <w:t>Module Name</w:t>
            </w:r>
          </w:p>
        </w:tc>
        <w:tc>
          <w:tcPr>
            <w:tcW w:w="8591" w:type="dxa"/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color w:val="FFFFFF"/>
                <w:sz w:val="22"/>
              </w:rPr>
              <w:t>Function</w:t>
            </w:r>
            <w:r>
              <w:rPr>
                <w:rFonts w:ascii="Arial" w:hAnsi="Arial" w:cs="Arial"/>
                <w:b/>
                <w:color w:val="FFFFFF"/>
                <w:sz w:val="22"/>
              </w:rPr>
              <w:t>/Purpose</w:t>
            </w:r>
          </w:p>
        </w:tc>
      </w:tr>
      <w:tr w:rsidR="00725B05" w:rsidRPr="00FC1ABF" w:rsidTr="001629FD">
        <w:trPr>
          <w:jc w:val="center"/>
        </w:trPr>
        <w:tc>
          <w:tcPr>
            <w:tcW w:w="11919" w:type="dxa"/>
            <w:gridSpan w:val="4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 w:rsidP="00725B05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color w:val="1F4E79"/>
                <w:sz w:val="22"/>
              </w:rPr>
              <w:t>Administrator</w:t>
            </w:r>
          </w:p>
        </w:tc>
      </w:tr>
      <w:tr w:rsidR="00CB3F16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User</w:t>
            </w:r>
            <w:r w:rsidR="00725B05">
              <w:rPr>
                <w:rFonts w:ascii="Arial" w:hAnsi="Arial" w:cs="Arial"/>
                <w:b/>
                <w:sz w:val="22"/>
              </w:rPr>
              <w:t xml:space="preserve"> Mgt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Add</w:t>
            </w:r>
            <w:r w:rsidR="00725B05">
              <w:rPr>
                <w:rFonts w:ascii="Arial" w:hAnsi="Arial" w:cs="Arial"/>
                <w:sz w:val="22"/>
              </w:rPr>
              <w:t>,</w:t>
            </w:r>
            <w:r w:rsidRPr="00FC1ABF">
              <w:rPr>
                <w:rFonts w:ascii="Arial" w:hAnsi="Arial" w:cs="Arial"/>
                <w:sz w:val="22"/>
              </w:rPr>
              <w:t xml:space="preserve"> Edit</w:t>
            </w:r>
            <w:r w:rsidR="00725B05">
              <w:rPr>
                <w:rFonts w:ascii="Arial" w:hAnsi="Arial" w:cs="Arial"/>
                <w:sz w:val="22"/>
              </w:rPr>
              <w:t xml:space="preserve"> and View</w:t>
            </w:r>
          </w:p>
        </w:tc>
      </w:tr>
      <w:tr w:rsidR="00CB3F16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Role</w:t>
            </w:r>
            <w:r w:rsidR="00725B05">
              <w:rPr>
                <w:rFonts w:ascii="Arial" w:hAnsi="Arial" w:cs="Arial"/>
                <w:b/>
                <w:sz w:val="22"/>
              </w:rPr>
              <w:t xml:space="preserve"> Mgt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725B05">
            <w:pPr>
              <w:rPr>
                <w:rFonts w:ascii="Arial" w:hAnsi="Arial" w:cs="Arial"/>
                <w:sz w:val="22"/>
              </w:rPr>
            </w:pPr>
            <w:proofErr w:type="gramStart"/>
            <w:r>
              <w:rPr>
                <w:rFonts w:ascii="Arial" w:hAnsi="Arial" w:cs="Arial"/>
                <w:sz w:val="22"/>
              </w:rPr>
              <w:t>Administrator,  GSO</w:t>
            </w:r>
            <w:proofErr w:type="gramEnd"/>
            <w:r>
              <w:rPr>
                <w:rFonts w:ascii="Arial" w:hAnsi="Arial" w:cs="Arial"/>
                <w:sz w:val="22"/>
              </w:rPr>
              <w:t>1 ,Nodal</w:t>
            </w:r>
          </w:p>
        </w:tc>
      </w:tr>
      <w:tr w:rsidR="00725B05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proofErr w:type="spellStart"/>
            <w:r w:rsidRPr="00FC1ABF">
              <w:rPr>
                <w:rFonts w:ascii="Arial" w:hAnsi="Arial" w:cs="Arial"/>
                <w:b/>
                <w:sz w:val="22"/>
              </w:rPr>
              <w:t>Comd</w:t>
            </w:r>
            <w:proofErr w:type="spellEnd"/>
            <w:r w:rsidRPr="00FC1ABF">
              <w:rPr>
                <w:rFonts w:ascii="Arial" w:hAnsi="Arial" w:cs="Arial"/>
                <w:b/>
                <w:sz w:val="22"/>
              </w:rPr>
              <w:t>/PSOs</w:t>
            </w:r>
          </w:p>
        </w:tc>
        <w:tc>
          <w:tcPr>
            <w:tcW w:w="8591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Comd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&gt; Corps &gt; Unit/Branch</w:t>
            </w:r>
          </w:p>
        </w:tc>
      </w:tr>
      <w:tr w:rsidR="00725B05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DGs</w:t>
            </w:r>
          </w:p>
        </w:tc>
        <w:tc>
          <w:tcPr>
            <w:tcW w:w="8591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</w:p>
        </w:tc>
      </w:tr>
      <w:tr w:rsidR="00725B05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Branch</w:t>
            </w:r>
          </w:p>
        </w:tc>
        <w:tc>
          <w:tcPr>
            <w:tcW w:w="8591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</w:p>
        </w:tc>
      </w:tr>
      <w:tr w:rsidR="00CB3F16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Rank</w:t>
            </w:r>
            <w:r w:rsidR="00725B05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Add</w:t>
            </w:r>
            <w:r>
              <w:rPr>
                <w:rFonts w:ascii="Arial" w:hAnsi="Arial" w:cs="Arial"/>
                <w:sz w:val="22"/>
              </w:rPr>
              <w:t>,</w:t>
            </w:r>
            <w:r w:rsidRPr="00FC1ABF">
              <w:rPr>
                <w:rFonts w:ascii="Arial" w:hAnsi="Arial" w:cs="Arial"/>
                <w:sz w:val="22"/>
              </w:rPr>
              <w:t xml:space="preserve"> Edit</w:t>
            </w:r>
            <w:r>
              <w:rPr>
                <w:rFonts w:ascii="Arial" w:hAnsi="Arial" w:cs="Arial"/>
                <w:sz w:val="22"/>
              </w:rPr>
              <w:t xml:space="preserve"> and View Rank</w:t>
            </w:r>
          </w:p>
        </w:tc>
      </w:tr>
      <w:tr w:rsidR="00CB3F16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Appt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Add</w:t>
            </w:r>
            <w:r>
              <w:rPr>
                <w:rFonts w:ascii="Arial" w:hAnsi="Arial" w:cs="Arial"/>
                <w:sz w:val="22"/>
              </w:rPr>
              <w:t>,</w:t>
            </w:r>
            <w:r w:rsidRPr="00FC1ABF">
              <w:rPr>
                <w:rFonts w:ascii="Arial" w:hAnsi="Arial" w:cs="Arial"/>
                <w:sz w:val="22"/>
              </w:rPr>
              <w:t xml:space="preserve"> Edit</w:t>
            </w:r>
            <w:r>
              <w:rPr>
                <w:rFonts w:ascii="Arial" w:hAnsi="Arial" w:cs="Arial"/>
                <w:sz w:val="22"/>
              </w:rPr>
              <w:t xml:space="preserve"> and View</w:t>
            </w:r>
            <w:r w:rsidRPr="00FC1ABF">
              <w:rPr>
                <w:rFonts w:ascii="Arial" w:hAnsi="Arial" w:cs="Arial"/>
                <w:sz w:val="22"/>
              </w:rPr>
              <w:t xml:space="preserve"> </w:t>
            </w:r>
            <w:r w:rsidR="00CB3F16" w:rsidRPr="00FC1ABF">
              <w:rPr>
                <w:rFonts w:ascii="Arial" w:hAnsi="Arial" w:cs="Arial"/>
                <w:sz w:val="22"/>
              </w:rPr>
              <w:t>Appointment</w:t>
            </w:r>
          </w:p>
        </w:tc>
      </w:tr>
      <w:tr w:rsidR="00CB3F16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Category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rPr>
                <w:rFonts w:ascii="Arial" w:hAnsi="Arial" w:cs="Arial"/>
                <w:sz w:val="22"/>
              </w:rPr>
            </w:pPr>
          </w:p>
        </w:tc>
      </w:tr>
      <w:tr w:rsidR="00CB3F16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9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Agenda Pt Branch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Manage master of agenda point branch</w:t>
            </w:r>
          </w:p>
        </w:tc>
      </w:tr>
      <w:tr w:rsidR="000711C1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711C1" w:rsidRPr="00FC1ABF" w:rsidRDefault="000711C1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10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711C1" w:rsidRPr="00FC1ABF" w:rsidRDefault="000711C1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Folder</w:t>
            </w:r>
          </w:p>
        </w:tc>
        <w:tc>
          <w:tcPr>
            <w:tcW w:w="8591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711C1" w:rsidRPr="00FC1ABF" w:rsidRDefault="000711C1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Add Policy (Restricted &amp; Confidential) &gt; Upload File &gt; Provide Access </w:t>
            </w:r>
          </w:p>
        </w:tc>
      </w:tr>
      <w:tr w:rsidR="000711C1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711C1" w:rsidRPr="00FC1ABF" w:rsidRDefault="000711C1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11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711C1" w:rsidRPr="00FC1ABF" w:rsidRDefault="000711C1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Conf Type</w:t>
            </w:r>
          </w:p>
        </w:tc>
        <w:tc>
          <w:tcPr>
            <w:tcW w:w="8591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711C1" w:rsidRPr="00FC1ABF" w:rsidRDefault="000711C1">
            <w:pPr>
              <w:rPr>
                <w:rFonts w:ascii="Arial" w:hAnsi="Arial" w:cs="Arial"/>
                <w:sz w:val="22"/>
              </w:rPr>
            </w:pPr>
          </w:p>
        </w:tc>
      </w:tr>
      <w:tr w:rsidR="000711C1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711C1" w:rsidRPr="00FC1ABF" w:rsidRDefault="000711C1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12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711C1" w:rsidRPr="00FC1ABF" w:rsidRDefault="000711C1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Folder Access Permission</w:t>
            </w:r>
          </w:p>
        </w:tc>
        <w:tc>
          <w:tcPr>
            <w:tcW w:w="8591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711C1" w:rsidRPr="00FC1ABF" w:rsidRDefault="000711C1">
            <w:pPr>
              <w:rPr>
                <w:rFonts w:ascii="Arial" w:hAnsi="Arial" w:cs="Arial"/>
                <w:sz w:val="22"/>
              </w:rPr>
            </w:pPr>
          </w:p>
        </w:tc>
      </w:tr>
      <w:tr w:rsidR="00CB3F16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13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 xml:space="preserve">User Log 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1C77DB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User Login Details (Date wise log)</w:t>
            </w:r>
          </w:p>
        </w:tc>
      </w:tr>
      <w:tr w:rsidR="00CB3F16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14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AP Logs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1C77DB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Move to any profile for mgt</w:t>
            </w:r>
          </w:p>
        </w:tc>
      </w:tr>
      <w:tr w:rsidR="00CB3F16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15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CB3F16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Counter Log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3F16" w:rsidRPr="00FC1ABF" w:rsidRDefault="0084047D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User Login Details (</w:t>
            </w:r>
            <w:proofErr w:type="spellStart"/>
            <w:r>
              <w:rPr>
                <w:rFonts w:ascii="Arial" w:hAnsi="Arial" w:cs="Arial"/>
                <w:sz w:val="22"/>
              </w:rPr>
              <w:t>Comd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wise</w:t>
            </w:r>
            <w:r w:rsidR="00922240">
              <w:rPr>
                <w:rFonts w:ascii="Arial" w:hAnsi="Arial" w:cs="Arial"/>
                <w:sz w:val="22"/>
              </w:rPr>
              <w:t xml:space="preserve"> log</w:t>
            </w:r>
            <w:r>
              <w:rPr>
                <w:rFonts w:ascii="Arial" w:hAnsi="Arial" w:cs="Arial"/>
                <w:sz w:val="22"/>
              </w:rPr>
              <w:t>)</w:t>
            </w:r>
            <w:bookmarkStart w:id="0" w:name="_GoBack"/>
            <w:bookmarkEnd w:id="0"/>
          </w:p>
        </w:tc>
      </w:tr>
      <w:tr w:rsidR="006604E4" w:rsidRPr="00FC1ABF" w:rsidTr="00CB3F16">
        <w:trPr>
          <w:jc w:val="center"/>
        </w:trPr>
        <w:tc>
          <w:tcPr>
            <w:tcW w:w="11919" w:type="dxa"/>
            <w:gridSpan w:val="4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604E4" w:rsidRPr="00FC1ABF" w:rsidRDefault="006245FB" w:rsidP="00725B05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color w:val="1F4E79"/>
                <w:sz w:val="22"/>
              </w:rPr>
              <w:t>GSO</w:t>
            </w:r>
            <w:r w:rsidR="00725B05">
              <w:rPr>
                <w:rFonts w:ascii="Arial" w:hAnsi="Arial" w:cs="Arial"/>
                <w:b/>
                <w:color w:val="1F4E79"/>
                <w:sz w:val="22"/>
              </w:rPr>
              <w:t>1</w:t>
            </w:r>
          </w:p>
        </w:tc>
      </w:tr>
      <w:tr w:rsidR="00725B05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16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Initiate Conference (GSO)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 xml:space="preserve">This module used to initiate a conference after filling some details and choose some specific user who </w:t>
            </w:r>
            <w:proofErr w:type="gramStart"/>
            <w:r w:rsidRPr="00FC1ABF">
              <w:rPr>
                <w:rFonts w:ascii="Arial" w:hAnsi="Arial" w:cs="Arial"/>
                <w:sz w:val="22"/>
              </w:rPr>
              <w:t>may  involve</w:t>
            </w:r>
            <w:proofErr w:type="gramEnd"/>
            <w:r w:rsidRPr="00FC1ABF">
              <w:rPr>
                <w:rFonts w:ascii="Arial" w:hAnsi="Arial" w:cs="Arial"/>
                <w:sz w:val="22"/>
              </w:rPr>
              <w:t xml:space="preserve"> in this conf.</w:t>
            </w:r>
            <w:r w:rsidRPr="00FC1ABF">
              <w:rPr>
                <w:rFonts w:ascii="Arial" w:hAnsi="Arial" w:cs="Arial"/>
                <w:sz w:val="22"/>
              </w:rPr>
              <w:br/>
            </w:r>
          </w:p>
        </w:tc>
      </w:tr>
      <w:tr w:rsidR="00725B05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17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Add/ View Agenda Point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 xml:space="preserve">In this module we add agenda and View Agenda of Any initiated Conference </w:t>
            </w:r>
          </w:p>
        </w:tc>
      </w:tr>
      <w:tr w:rsidR="00725B05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18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Reports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 xml:space="preserve">We see the all Conf report </w:t>
            </w:r>
          </w:p>
        </w:tc>
      </w:tr>
      <w:tr w:rsidR="00725B05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19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Inbox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This is notification module where we see the notification.</w:t>
            </w:r>
          </w:p>
        </w:tc>
      </w:tr>
      <w:tr w:rsidR="00725B05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20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Active Agenda Pt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Here we see the all Agenda point which is Active not closed</w:t>
            </w:r>
          </w:p>
        </w:tc>
      </w:tr>
      <w:tr w:rsidR="00725B05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21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Closed Agenda Pt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 xml:space="preserve">When we closed Agenda Pt then that agenda </w:t>
            </w:r>
            <w:proofErr w:type="gramStart"/>
            <w:r w:rsidRPr="00FC1ABF">
              <w:rPr>
                <w:rFonts w:ascii="Arial" w:hAnsi="Arial" w:cs="Arial"/>
                <w:sz w:val="22"/>
              </w:rPr>
              <w:t>show</w:t>
            </w:r>
            <w:proofErr w:type="gramEnd"/>
            <w:r w:rsidRPr="00FC1ABF">
              <w:rPr>
                <w:rFonts w:ascii="Arial" w:hAnsi="Arial" w:cs="Arial"/>
                <w:sz w:val="22"/>
              </w:rPr>
              <w:t xml:space="preserve"> inside this module</w:t>
            </w:r>
          </w:p>
        </w:tc>
      </w:tr>
      <w:tr w:rsidR="00725B05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22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Merge Agenda Pt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We can marge multiple agenda points in single pdf</w:t>
            </w:r>
          </w:p>
        </w:tc>
      </w:tr>
      <w:tr w:rsidR="00725B05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23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Folder and Resource Corner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 xml:space="preserve">This is </w:t>
            </w:r>
            <w:proofErr w:type="spellStart"/>
            <w:proofErr w:type="gramStart"/>
            <w:r w:rsidRPr="00FC1ABF">
              <w:rPr>
                <w:rFonts w:ascii="Arial" w:hAnsi="Arial" w:cs="Arial"/>
                <w:sz w:val="22"/>
              </w:rPr>
              <w:t>a</w:t>
            </w:r>
            <w:proofErr w:type="spellEnd"/>
            <w:proofErr w:type="gramEnd"/>
            <w:r w:rsidRPr="00FC1ABF">
              <w:rPr>
                <w:rFonts w:ascii="Arial" w:hAnsi="Arial" w:cs="Arial"/>
                <w:sz w:val="22"/>
              </w:rPr>
              <w:t xml:space="preserve"> important module where we view polices and also manage permission and upload new policies.</w:t>
            </w:r>
          </w:p>
        </w:tc>
      </w:tr>
      <w:tr w:rsidR="00725B05" w:rsidRPr="00FC1ABF" w:rsidTr="00725B05">
        <w:trPr>
          <w:gridAfter w:val="1"/>
          <w:wAfter w:w="16" w:type="dxa"/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jc w:val="center"/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24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b/>
                <w:sz w:val="22"/>
              </w:rPr>
              <w:t>Contact Us</w:t>
            </w:r>
          </w:p>
        </w:tc>
        <w:tc>
          <w:tcPr>
            <w:tcW w:w="85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25B05" w:rsidRPr="00FC1ABF" w:rsidRDefault="00725B05">
            <w:pPr>
              <w:rPr>
                <w:rFonts w:ascii="Arial" w:hAnsi="Arial" w:cs="Arial"/>
                <w:sz w:val="22"/>
              </w:rPr>
            </w:pPr>
            <w:r w:rsidRPr="00FC1ABF">
              <w:rPr>
                <w:rFonts w:ascii="Arial" w:hAnsi="Arial" w:cs="Arial"/>
                <w:sz w:val="22"/>
              </w:rPr>
              <w:t>This is a page where I can contact with Admin and share his feed back</w:t>
            </w:r>
          </w:p>
        </w:tc>
      </w:tr>
    </w:tbl>
    <w:p w:rsidR="006245FB" w:rsidRPr="00FC1ABF" w:rsidRDefault="006245FB" w:rsidP="00FC1ABF">
      <w:pPr>
        <w:rPr>
          <w:rFonts w:ascii="Arial" w:hAnsi="Arial" w:cs="Arial"/>
          <w:sz w:val="22"/>
        </w:rPr>
      </w:pPr>
    </w:p>
    <w:sectPr w:rsidR="006245FB" w:rsidRPr="00FC1ABF" w:rsidSect="00FC1ABF">
      <w:footerReference w:type="default" r:id="rId8"/>
      <w:pgSz w:w="12240" w:h="15840"/>
      <w:pgMar w:top="388" w:right="864" w:bottom="936" w:left="864" w:header="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44D1" w:rsidRDefault="002C44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C44D1" w:rsidRDefault="002C44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04E4" w:rsidRDefault="006604E4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44D1" w:rsidRDefault="002C44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C44D1" w:rsidRDefault="002C44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1C1"/>
    <w:rsid w:val="0015074B"/>
    <w:rsid w:val="001C77DB"/>
    <w:rsid w:val="0029639D"/>
    <w:rsid w:val="002C44D1"/>
    <w:rsid w:val="00326F90"/>
    <w:rsid w:val="006245FB"/>
    <w:rsid w:val="006604E4"/>
    <w:rsid w:val="00725B05"/>
    <w:rsid w:val="0084047D"/>
    <w:rsid w:val="00922240"/>
    <w:rsid w:val="00AA1D8D"/>
    <w:rsid w:val="00B47730"/>
    <w:rsid w:val="00CB0664"/>
    <w:rsid w:val="00CB3F16"/>
    <w:rsid w:val="00CC697A"/>
    <w:rsid w:val="00D85510"/>
    <w:rsid w:val="00FC1A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DC653C"/>
  <w14:defaultImageDpi w14:val="300"/>
  <w15:docId w15:val="{E327ED9E-CF73-4514-AA4B-A6D223BD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B98CA5-52E1-4EC2-AF3E-17154A4BD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2026-08-21T05:16:00Z</dcterms:modified>
  <cp:category/>
</cp:coreProperties>
</file>